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FICTIF — créé pour la formation IA Triskell × AI Makers. Aucune donnée réelle.</w:t>
      </w:r>
    </w:p>
    <w:p>
      <w:pPr>
        <w:pStyle w:val="Heading1"/>
      </w:pPr>
      <w:r>
        <w:t>Boîte de réception de Sarah Benali (CSM) — lundi 19 octobre 2026, 8h30</w:t>
      </w:r>
    </w:p>
    <w:p>
      <w:pPr>
        <w:pStyle w:val="Heading2"/>
      </w:pPr>
      <w:r>
        <w:t>M1 — Recette du correctif : on n'est pas prêts</w:t>
      </w:r>
    </w:p>
    <w:p>
      <w:r>
        <w:t>De : Julien Roche (Groupe Alpha Industrie) · À : Sarah Benali · Reçu le : 18/10/2026 19:42</w:t>
      </w:r>
    </w:p>
    <w:p>
      <w:r>
        <w:t>Bonjour Sarah, je viens de voir que la mise en production est prévue jeudi 22. Nous n'avons pas encore fait la recette : un des deux chefs de projet est malade cette semaine. Je ne veux pas d'une mise en production sans recette, pas après ce qu'on a vécu en septembre. Que proposez-vous ? Julien</w:t>
      </w:r>
    </w:p>
    <w:p>
      <w:pPr>
        <w:pStyle w:val="Heading2"/>
      </w:pPr>
      <w:r>
        <w:t>M2 — Renouvellement : prix ?</w:t>
      </w:r>
    </w:p>
    <w:p>
      <w:r>
        <w:t>De : Claire Martin (Groupe Alpha Industrie) · À : Sarah Benali · Reçu le : 16/10/2026 11:05</w:t>
      </w:r>
    </w:p>
    <w:p>
      <w:r>
        <w:t>Bonjour Sarah, avant le comité de direction début novembre, pouvez-vous me donner une idée du prix du renouvellement avec l'option formation ? Même une fourchette m'aiderait. Merci, Claire</w:t>
      </w:r>
    </w:p>
    <w:p>
      <w:pPr>
        <w:pStyle w:val="Heading2"/>
      </w:pPr>
      <w:r>
        <w:t>M3 — Facture Alpha septembre — bon de commande ?</w:t>
      </w:r>
    </w:p>
    <w:p>
      <w:r>
        <w:t>De : Isabelle P. (ADV, interne) · À : Sarah Benali · Reçu le : 16/10/2026 14:20</w:t>
      </w:r>
    </w:p>
    <w:p>
      <w:r>
        <w:t>Sarah, je n'ai pas le numéro de bon de commande d'Alpha pour la facture de septembre. Tu l'as ? Sinon je relance leur compta directement ? Isabelle</w:t>
      </w:r>
    </w:p>
    <w:p>
      <w:pPr>
        <w:pStyle w:val="Heading2"/>
      </w:pPr>
      <w:r>
        <w:t>M4 — Les 5 tendances PPM de l'automne</w:t>
      </w:r>
    </w:p>
    <w:p>
      <w:r>
        <w:t>De : Newsletter PPM Hebdo · À : Sarah Benali · Reçu le : 17/10/2026 07:00</w:t>
      </w:r>
    </w:p>
    <w:p>
      <w:r>
        <w:t>Au sommaire cette semaine : l'IA dans les PMO, le retour des stage-gates, trois webinaires à ne pas manquer…</w:t>
      </w:r>
    </w:p>
    <w:p>
      <w:pPr>
        <w:pStyle w:val="Heading2"/>
      </w:pPr>
      <w:r>
        <w:t>M5 — Mode opératoire nouveaux arrivants</w:t>
      </w:r>
    </w:p>
    <w:p>
      <w:r>
        <w:t>De : Marc Dupuis (consultant, interne) · À : Sarah Benali · Reçu le : 16/10/2026 17:48</w:t>
      </w:r>
    </w:p>
    <w:p>
      <w:r>
        <w:t>Sarah, je n'ai toujours pas reçu de Julien la liste des champs obligatoires. Sans elle je ne peux pas finir le mode opératoire. Tu peux le relancer ? Marc</w:t>
      </w:r>
    </w:p>
    <w:p>
      <w:pPr>
        <w:pStyle w:val="Heading2"/>
      </w:pPr>
      <w:r>
        <w:t>M6 — Report de la soutenance</w:t>
      </w:r>
    </w:p>
    <w:p>
      <w:r>
        <w:t>De : Isabelle Moreau (Hélianthe Industrie, achats) · À : Sarah Benali; copie : DC · Reçu le : 15/10/2026 09:30</w:t>
      </w:r>
    </w:p>
    <w:p>
      <w:r>
        <w:t>Madame, nous vous informons que la soutenance prévue le 22 octobre est reportée à une date ultérieure, qui vous sera communiquée prochainement. Cordialement, Isabelle Moreau</w:t>
      </w:r>
    </w:p>
    <w:p>
      <w:pPr>
        <w:pStyle w:val="Heading2"/>
      </w:pPr>
      <w:r>
        <w:t>M7 — [T-111] Export des temps incomplet — client urgent</w:t>
      </w:r>
    </w:p>
    <w:p>
      <w:r>
        <w:t>De : Support (interne) · À : Sarah Benali · Reçu le : 19/10/2026 08:02</w:t>
      </w:r>
    </w:p>
    <w:p>
      <w:r>
        <w:t>Sarah, le ticket T-111 (export des temps 2026 incomplet) est chez un de tes comptes. Le client doit transmettre ses chiffres vendredi. On est sur la piste de la limite de 10 000 lignes. Tu veux être en copie de la réponse ?</w:t>
      </w:r>
    </w:p>
    <w:p>
      <w:pPr>
        <w:pStyle w:val="Heading2"/>
      </w:pPr>
      <w:r>
        <w:t>M8 — Rappel : entretiens annuels avant le 30/11</w:t>
      </w:r>
    </w:p>
    <w:p>
      <w:r>
        <w:t>De : RH (interne) · À : Tous · Reçu le : 15/10/2026 10:00</w:t>
      </w:r>
    </w:p>
    <w:p>
      <w:r>
        <w:t>Bonjour à tous, pensez à planifier vos entretiens annuels avant le 30 novembre.</w:t>
      </w:r>
    </w:p>
    <w:p>
      <w:pPr>
        <w:pStyle w:val="Heading2"/>
      </w:pPr>
      <w:r>
        <w:t>M9 — Démo du correctif</w:t>
      </w:r>
    </w:p>
    <w:p>
      <w:r>
        <w:t>De : Julien Roche (Groupe Alpha Industrie) · À : Sarah Benali · Reçu le : 02/10/2026 16:10</w:t>
      </w:r>
    </w:p>
    <w:p>
      <w:r>
        <w:t>Sarah, merci pour la démo proposée. Je reviens vers vous pour fixer une date. Julien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